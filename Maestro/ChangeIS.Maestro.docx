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2"/>
        <w:gridCol w:w="3248"/>
      </w:tblGrid>
      <w:tr w:rsidR="00C94BE2" w:rsidRPr="00875E79" w14:paraId="50B4EEC9" w14:textId="77777777" w:rsidTr="00345548">
        <w:trPr>
          <w:trHeight w:val="3534"/>
        </w:trPr>
        <w:tc>
          <w:tcPr>
            <w:tcW w:w="7902" w:type="dxa"/>
          </w:tcPr>
          <w:p w14:paraId="7BECF756" w14:textId="62153365" w:rsidR="00C0073E" w:rsidRPr="00875E79" w:rsidRDefault="00FD7AD8" w:rsidP="00345548">
            <w:pPr>
              <w:pStyle w:val="Heading1"/>
              <w:spacing w:before="0"/>
              <w:rPr>
                <w:rFonts w:ascii="Aptos" w:hAnsi="Aptos"/>
                <w:sz w:val="42"/>
                <w:szCs w:val="42"/>
              </w:rPr>
            </w:pPr>
            <w:bookmarkStart w:id="0" w:name="_Hlk214225297"/>
            <w:r w:rsidRPr="00875E79">
              <w:rPr>
                <w:rFonts w:ascii="Aptos" w:hAnsi="Aptos"/>
                <w:sz w:val="42"/>
                <w:szCs w:val="42"/>
              </w:rPr>
              <w:t xml:space="preserve">ChangeIS | </w:t>
            </w:r>
            <w:r w:rsidR="00345548" w:rsidRPr="00875E79">
              <w:rPr>
                <w:rFonts w:ascii="Aptos" w:hAnsi="Aptos"/>
                <w:sz w:val="42"/>
                <w:szCs w:val="42"/>
              </w:rPr>
              <w:t>M</w:t>
            </w:r>
            <w:r w:rsidR="00C0073E" w:rsidRPr="00875E79">
              <w:rPr>
                <w:rFonts w:ascii="Aptos" w:hAnsi="Aptos"/>
                <w:sz w:val="42"/>
                <w:szCs w:val="42"/>
              </w:rPr>
              <w:t xml:space="preserve">aestro – testing </w:t>
            </w:r>
            <w:r w:rsidR="00EA290A">
              <w:rPr>
                <w:rFonts w:ascii="Aptos" w:hAnsi="Aptos"/>
                <w:sz w:val="42"/>
                <w:szCs w:val="42"/>
              </w:rPr>
              <w:t>wisdom</w:t>
            </w:r>
          </w:p>
        </w:tc>
        <w:tc>
          <w:tcPr>
            <w:tcW w:w="3248" w:type="dxa"/>
          </w:tcPr>
          <w:p w14:paraId="4CD98AF6" w14:textId="5A0F959E" w:rsidR="00C94BE2" w:rsidRPr="00875E79" w:rsidRDefault="00C94BE2" w:rsidP="00C94BE2">
            <w:pPr>
              <w:rPr>
                <w:rFonts w:ascii="Aptos" w:hAnsi="Aptos"/>
              </w:rPr>
            </w:pPr>
            <w:r w:rsidRPr="00875E79">
              <w:rPr>
                <w:rFonts w:ascii="Aptos" w:hAnsi="Aptos"/>
                <w:noProof/>
              </w:rPr>
              <w:drawing>
                <wp:inline distT="0" distB="0" distL="0" distR="0" wp14:anchorId="5376965E" wp14:editId="5E0FE196">
                  <wp:extent cx="1914525" cy="1914525"/>
                  <wp:effectExtent l="0" t="0" r="9525" b="9525"/>
                  <wp:docPr id="955434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1914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0"/>
    <w:p w14:paraId="79E3A035" w14:textId="0FF641D9" w:rsidR="00345548" w:rsidRPr="00875E79" w:rsidRDefault="00345548" w:rsidP="00345548">
      <w:pPr>
        <w:jc w:val="center"/>
        <w:rPr>
          <w:rFonts w:ascii="Aptos" w:hAnsi="Aptos"/>
          <w:i/>
          <w:iCs/>
          <w:sz w:val="36"/>
          <w:szCs w:val="36"/>
        </w:rPr>
      </w:pPr>
      <w:r w:rsidRPr="00875E79">
        <w:rPr>
          <w:rFonts w:ascii="Aptos" w:hAnsi="Aptos"/>
          <w:i/>
          <w:iCs/>
          <w:sz w:val="36"/>
          <w:szCs w:val="36"/>
        </w:rPr>
        <w:t>“</w:t>
      </w:r>
      <w:r w:rsidR="00EA290A">
        <w:rPr>
          <w:rFonts w:ascii="Aptos" w:hAnsi="Aptos"/>
          <w:i/>
          <w:iCs/>
          <w:sz w:val="36"/>
          <w:szCs w:val="36"/>
        </w:rPr>
        <w:t xml:space="preserve">Developing testing </w:t>
      </w:r>
      <w:r w:rsidR="007E0CE9">
        <w:rPr>
          <w:rFonts w:ascii="Aptos" w:hAnsi="Aptos"/>
          <w:i/>
          <w:iCs/>
          <w:sz w:val="36"/>
          <w:szCs w:val="36"/>
        </w:rPr>
        <w:t>confidence and clarity.</w:t>
      </w:r>
      <w:r w:rsidRPr="00875E79">
        <w:rPr>
          <w:rFonts w:ascii="Aptos" w:hAnsi="Aptos"/>
          <w:i/>
          <w:iCs/>
          <w:sz w:val="36"/>
          <w:szCs w:val="36"/>
        </w:rPr>
        <w:t>”</w:t>
      </w:r>
    </w:p>
    <w:p w14:paraId="7A6C12A5" w14:textId="126CCC26" w:rsidR="00151CAC" w:rsidRPr="00875E79" w:rsidRDefault="009E116F" w:rsidP="009E116F">
      <w:pPr>
        <w:pStyle w:val="Heading2"/>
        <w:spacing w:line="240" w:lineRule="auto"/>
        <w:rPr>
          <w:rFonts w:ascii="Aptos" w:hAnsi="Aptos"/>
          <w:sz w:val="36"/>
          <w:szCs w:val="36"/>
        </w:rPr>
      </w:pPr>
      <w:r w:rsidRPr="00875E79">
        <w:rPr>
          <w:rFonts w:ascii="Aptos" w:hAnsi="Aptos"/>
          <w:sz w:val="36"/>
          <w:szCs w:val="36"/>
        </w:rPr>
        <w:t>Situation: Is This You?</w:t>
      </w:r>
    </w:p>
    <w:p w14:paraId="2CC1D546" w14:textId="77777777" w:rsidR="00B30F23" w:rsidRPr="00875E79" w:rsidRDefault="00B30F23" w:rsidP="009E116F">
      <w:pPr>
        <w:spacing w:line="240" w:lineRule="auto"/>
        <w:rPr>
          <w:rFonts w:ascii="Aptos" w:hAnsi="Aptos"/>
          <w:b/>
          <w:bCs/>
        </w:rPr>
      </w:pPr>
    </w:p>
    <w:p w14:paraId="1816541D" w14:textId="766B8E6B" w:rsidR="00A43631" w:rsidRPr="00875E79" w:rsidRDefault="00000000" w:rsidP="009E116F">
      <w:pPr>
        <w:spacing w:line="240" w:lineRule="auto"/>
        <w:rPr>
          <w:rFonts w:ascii="Aptos" w:hAnsi="Aptos"/>
        </w:rPr>
      </w:pPr>
      <w:r w:rsidRPr="00875E79">
        <w:rPr>
          <w:rFonts w:ascii="Aptos" w:hAnsi="Aptos"/>
          <w:b/>
          <w:bCs/>
        </w:rPr>
        <w:t>Do you have mission-critical testing that can't fail?</w:t>
      </w:r>
      <w:r w:rsidRPr="00875E79">
        <w:rPr>
          <w:rFonts w:ascii="Aptos" w:hAnsi="Aptos"/>
        </w:rPr>
        <w:br/>
      </w:r>
      <w:r w:rsidR="00B05826" w:rsidRPr="00B05826">
        <w:rPr>
          <w:rFonts w:ascii="Aptos" w:hAnsi="Aptos"/>
        </w:rPr>
        <w:t>Maestro ensures every test and automated check runs reliably and predictably</w:t>
      </w:r>
      <w:r w:rsidR="00B05826">
        <w:rPr>
          <w:rFonts w:ascii="Aptos" w:hAnsi="Aptos"/>
        </w:rPr>
        <w:t>, building expertise.</w:t>
      </w:r>
      <w:r w:rsidRPr="00875E79">
        <w:rPr>
          <w:rFonts w:ascii="Aptos" w:hAnsi="Aptos"/>
        </w:rPr>
        <w:br/>
      </w:r>
      <w:r w:rsidRPr="00875E79">
        <w:rPr>
          <w:rFonts w:ascii="Aptos" w:hAnsi="Aptos"/>
        </w:rPr>
        <w:br/>
      </w:r>
      <w:r w:rsidRPr="00875E79">
        <w:rPr>
          <w:rFonts w:ascii="Aptos" w:hAnsi="Aptos"/>
          <w:b/>
          <w:bCs/>
        </w:rPr>
        <w:t>Do you need your testing to evolve as you learn more?</w:t>
      </w:r>
      <w:r w:rsidRPr="00875E79">
        <w:rPr>
          <w:rFonts w:ascii="Aptos" w:hAnsi="Aptos"/>
          <w:b/>
          <w:bCs/>
        </w:rPr>
        <w:br/>
      </w:r>
      <w:r w:rsidR="00C94BE2" w:rsidRPr="00875E79">
        <w:rPr>
          <w:rFonts w:ascii="Aptos" w:hAnsi="Aptos"/>
        </w:rPr>
        <w:t xml:space="preserve">Using </w:t>
      </w:r>
      <w:r w:rsidRPr="00875E79">
        <w:rPr>
          <w:rFonts w:ascii="Aptos" w:hAnsi="Aptos"/>
        </w:rPr>
        <w:t xml:space="preserve">adaptive orchestration, Maestro evolves alongside your </w:t>
      </w:r>
      <w:r w:rsidR="00C94BE2" w:rsidRPr="00875E79">
        <w:rPr>
          <w:rFonts w:ascii="Aptos" w:hAnsi="Aptos"/>
        </w:rPr>
        <w:t>team</w:t>
      </w:r>
      <w:r w:rsidRPr="00875E79">
        <w:rPr>
          <w:rFonts w:ascii="Aptos" w:hAnsi="Aptos"/>
        </w:rPr>
        <w:t>, getting smarter with every iteration.</w:t>
      </w:r>
      <w:r w:rsidRPr="00875E79">
        <w:rPr>
          <w:rFonts w:ascii="Aptos" w:hAnsi="Aptos"/>
        </w:rPr>
        <w:br/>
      </w:r>
      <w:r w:rsidRPr="00875E79">
        <w:rPr>
          <w:rFonts w:ascii="Aptos" w:hAnsi="Aptos"/>
        </w:rPr>
        <w:br/>
      </w:r>
      <w:r w:rsidRPr="00875E79">
        <w:rPr>
          <w:rFonts w:ascii="Aptos" w:hAnsi="Aptos"/>
          <w:b/>
          <w:bCs/>
        </w:rPr>
        <w:t>Do you want testing to enable learning?</w:t>
      </w:r>
      <w:r w:rsidRPr="00875E79">
        <w:rPr>
          <w:rFonts w:ascii="Aptos" w:hAnsi="Aptos"/>
        </w:rPr>
        <w:br/>
        <w:t>Maestro connects data, tools, and agent</w:t>
      </w:r>
      <w:r w:rsidR="00C94BE2" w:rsidRPr="00875E79">
        <w:rPr>
          <w:rFonts w:ascii="Aptos" w:hAnsi="Aptos"/>
        </w:rPr>
        <w:t xml:space="preserve">s, </w:t>
      </w:r>
      <w:r w:rsidRPr="00875E79">
        <w:rPr>
          <w:rFonts w:ascii="Aptos" w:hAnsi="Aptos"/>
        </w:rPr>
        <w:t xml:space="preserve"> turning testing into an intelligent learning engine.</w:t>
      </w:r>
    </w:p>
    <w:p w14:paraId="559CA549" w14:textId="0EF0CEA1" w:rsidR="009E116F" w:rsidRPr="00875E79" w:rsidRDefault="00C94BE2" w:rsidP="009E116F">
      <w:pPr>
        <w:spacing w:line="240" w:lineRule="auto"/>
        <w:rPr>
          <w:rFonts w:ascii="Aptos" w:hAnsi="Aptos"/>
        </w:rPr>
      </w:pPr>
      <w:r w:rsidRPr="00875E79">
        <w:rPr>
          <w:rStyle w:val="Heading2Char"/>
          <w:rFonts w:ascii="Aptos" w:hAnsi="Aptos"/>
          <w:sz w:val="36"/>
          <w:szCs w:val="36"/>
        </w:rPr>
        <w:t>Solution</w:t>
      </w:r>
      <w:r w:rsidR="009E116F" w:rsidRPr="00875E79">
        <w:rPr>
          <w:rStyle w:val="Heading2Char"/>
          <w:rFonts w:ascii="Aptos" w:hAnsi="Aptos"/>
          <w:sz w:val="36"/>
          <w:szCs w:val="36"/>
        </w:rPr>
        <w:t xml:space="preserve">: What </w:t>
      </w:r>
      <w:r w:rsidR="00EE5A5F" w:rsidRPr="00875E79">
        <w:rPr>
          <w:rStyle w:val="Heading2Char"/>
          <w:rFonts w:ascii="Aptos" w:hAnsi="Aptos"/>
          <w:sz w:val="36"/>
          <w:szCs w:val="36"/>
        </w:rPr>
        <w:t>W</w:t>
      </w:r>
      <w:r w:rsidR="009E116F" w:rsidRPr="00875E79">
        <w:rPr>
          <w:rStyle w:val="Heading2Char"/>
          <w:rFonts w:ascii="Aptos" w:hAnsi="Aptos"/>
          <w:sz w:val="36"/>
          <w:szCs w:val="36"/>
        </w:rPr>
        <w:t xml:space="preserve">e </w:t>
      </w:r>
      <w:r w:rsidR="00EE5A5F" w:rsidRPr="00875E79">
        <w:rPr>
          <w:rStyle w:val="Heading2Char"/>
          <w:rFonts w:ascii="Aptos" w:hAnsi="Aptos"/>
          <w:sz w:val="36"/>
          <w:szCs w:val="36"/>
        </w:rPr>
        <w:t>D</w:t>
      </w:r>
      <w:r w:rsidR="009E116F" w:rsidRPr="00875E79">
        <w:rPr>
          <w:rStyle w:val="Heading2Char"/>
          <w:rFonts w:ascii="Aptos" w:hAnsi="Aptos"/>
          <w:sz w:val="36"/>
          <w:szCs w:val="36"/>
        </w:rPr>
        <w:t>o.</w:t>
      </w:r>
    </w:p>
    <w:p w14:paraId="616C9882" w14:textId="7C1FFD1F" w:rsidR="00B05826" w:rsidRPr="00B05826" w:rsidRDefault="006A6EB5" w:rsidP="00B05826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t xml:space="preserve">Maestro provides </w:t>
      </w:r>
      <w:r w:rsidR="00B05826" w:rsidRPr="00B05826">
        <w:rPr>
          <w:rFonts w:ascii="Aptos" w:hAnsi="Aptos"/>
        </w:rPr>
        <w:t>clarity, confidence, and continuous validation across systems, software, and workflows.</w:t>
      </w:r>
    </w:p>
    <w:p w14:paraId="7A1287E8" w14:textId="0B54BF56" w:rsidR="00B05826" w:rsidRDefault="00B05826" w:rsidP="00B05826">
      <w:pPr>
        <w:spacing w:line="240" w:lineRule="auto"/>
        <w:rPr>
          <w:rFonts w:ascii="Aptos" w:hAnsi="Aptos"/>
        </w:rPr>
      </w:pPr>
      <w:r w:rsidRPr="00B05826">
        <w:rPr>
          <w:rFonts w:ascii="Aptos" w:hAnsi="Aptos"/>
        </w:rPr>
        <w:t xml:space="preserve">It learns from testing activity, reduces uncertainty, and ensures every change is </w:t>
      </w:r>
      <w:r w:rsidR="00B5334D">
        <w:rPr>
          <w:rFonts w:ascii="Aptos" w:hAnsi="Aptos"/>
        </w:rPr>
        <w:t>validated</w:t>
      </w:r>
      <w:r w:rsidRPr="00B05826">
        <w:rPr>
          <w:rFonts w:ascii="Aptos" w:hAnsi="Aptos"/>
        </w:rPr>
        <w:t xml:space="preserve"> before it matters.</w:t>
      </w:r>
      <w:r>
        <w:rPr>
          <w:rFonts w:ascii="Aptos" w:hAnsi="Aptos"/>
        </w:rPr>
        <w:t xml:space="preserve"> </w:t>
      </w:r>
    </w:p>
    <w:p w14:paraId="21F5A7CF" w14:textId="7350C51D" w:rsidR="00B05826" w:rsidRDefault="006A6EB5" w:rsidP="00B05826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t xml:space="preserve">It </w:t>
      </w:r>
      <w:r w:rsidR="00B05826">
        <w:rPr>
          <w:rFonts w:ascii="Aptos" w:hAnsi="Aptos"/>
        </w:rPr>
        <w:t>distills institutional knowledge into community wisdom in a constantly evolving, growing library containing:</w:t>
      </w:r>
    </w:p>
    <w:p w14:paraId="56FD0F98" w14:textId="0CD97CA8" w:rsidR="00B05826" w:rsidRPr="006A6EB5" w:rsidRDefault="006A6EB5" w:rsidP="006A6EB5">
      <w:pPr>
        <w:pStyle w:val="ListParagraph"/>
        <w:numPr>
          <w:ilvl w:val="0"/>
          <w:numId w:val="12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System, setup and testing  </w:t>
      </w:r>
      <w:r w:rsidR="00B05826" w:rsidRPr="006A6EB5">
        <w:rPr>
          <w:rFonts w:ascii="Aptos" w:hAnsi="Aptos"/>
          <w:b/>
          <w:bCs/>
        </w:rPr>
        <w:t>data</w:t>
      </w:r>
    </w:p>
    <w:p w14:paraId="3377BA4D" w14:textId="77777777" w:rsidR="00B05826" w:rsidRPr="006A6EB5" w:rsidRDefault="00B05826" w:rsidP="006A6EB5">
      <w:pPr>
        <w:pStyle w:val="ListParagraph"/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6A6EB5">
        <w:rPr>
          <w:rFonts w:ascii="Aptos" w:hAnsi="Aptos"/>
        </w:rPr>
        <w:t xml:space="preserve">Organized </w:t>
      </w:r>
      <w:r w:rsidRPr="006A6EB5">
        <w:rPr>
          <w:rFonts w:ascii="Aptos" w:hAnsi="Aptos"/>
          <w:b/>
          <w:bCs/>
        </w:rPr>
        <w:t>information</w:t>
      </w:r>
      <w:r w:rsidRPr="006A6EB5">
        <w:rPr>
          <w:rFonts w:ascii="Aptos" w:hAnsi="Aptos"/>
        </w:rPr>
        <w:t xml:space="preserve"> on results</w:t>
      </w:r>
    </w:p>
    <w:p w14:paraId="27ADD96C" w14:textId="77777777" w:rsidR="006D42D0" w:rsidRDefault="00B05826" w:rsidP="006D42D0">
      <w:pPr>
        <w:pStyle w:val="ListParagraph"/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6D42D0">
        <w:rPr>
          <w:rFonts w:ascii="Aptos" w:hAnsi="Aptos"/>
        </w:rPr>
        <w:t xml:space="preserve">Enriched </w:t>
      </w:r>
      <w:r w:rsidRPr="006D42D0">
        <w:rPr>
          <w:rFonts w:ascii="Aptos" w:hAnsi="Aptos"/>
          <w:b/>
          <w:bCs/>
        </w:rPr>
        <w:t>knowledge</w:t>
      </w:r>
      <w:r w:rsidRPr="006D42D0">
        <w:rPr>
          <w:rFonts w:ascii="Aptos" w:hAnsi="Aptos"/>
        </w:rPr>
        <w:t xml:space="preserve"> about test strategies</w:t>
      </w:r>
    </w:p>
    <w:p w14:paraId="686D6CFE" w14:textId="77777777" w:rsidR="006D42D0" w:rsidRDefault="006D42D0" w:rsidP="006D42D0">
      <w:pPr>
        <w:pStyle w:val="ListParagraph"/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6D42D0">
        <w:rPr>
          <w:rFonts w:ascii="Aptos" w:hAnsi="Aptos"/>
        </w:rPr>
        <w:t xml:space="preserve">Derived </w:t>
      </w:r>
      <w:r w:rsidRPr="006D42D0">
        <w:rPr>
          <w:rFonts w:ascii="Aptos" w:hAnsi="Aptos"/>
          <w:b/>
          <w:bCs/>
        </w:rPr>
        <w:t>wisdom</w:t>
      </w:r>
      <w:r w:rsidRPr="006D42D0">
        <w:rPr>
          <w:rFonts w:ascii="Aptos" w:hAnsi="Aptos"/>
        </w:rPr>
        <w:t xml:space="preserve"> from successful methods</w:t>
      </w:r>
    </w:p>
    <w:p w14:paraId="62EF0ECA" w14:textId="5C6D4E9B" w:rsidR="006A6EB5" w:rsidRPr="006D42D0" w:rsidRDefault="006D42D0" w:rsidP="006D42D0">
      <w:pPr>
        <w:pStyle w:val="ListParagraph"/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6D42D0">
        <w:rPr>
          <w:rFonts w:ascii="Aptos" w:hAnsi="Aptos"/>
          <w:b/>
          <w:bCs/>
        </w:rPr>
        <w:t>Insights</w:t>
      </w:r>
      <w:r w:rsidRPr="006D42D0">
        <w:rPr>
          <w:rFonts w:ascii="Aptos" w:hAnsi="Aptos"/>
        </w:rPr>
        <w:t xml:space="preserve"> into continuous testing improvement</w:t>
      </w:r>
    </w:p>
    <w:p w14:paraId="69E8AA8D" w14:textId="77777777" w:rsidR="006D42D0" w:rsidRDefault="006D42D0" w:rsidP="00B05826">
      <w:pPr>
        <w:spacing w:after="0" w:line="240" w:lineRule="auto"/>
        <w:rPr>
          <w:rStyle w:val="Heading2Char"/>
          <w:rFonts w:ascii="Aptos" w:hAnsi="Aptos"/>
          <w:sz w:val="36"/>
          <w:szCs w:val="36"/>
        </w:rPr>
      </w:pPr>
    </w:p>
    <w:p w14:paraId="4ACB6506" w14:textId="48FB4090" w:rsidR="00B05826" w:rsidRDefault="00C94BE2" w:rsidP="00B05826">
      <w:pPr>
        <w:spacing w:after="0" w:line="240" w:lineRule="auto"/>
        <w:rPr>
          <w:rFonts w:ascii="Aptos" w:hAnsi="Aptos"/>
          <w:b/>
          <w:bCs/>
        </w:rPr>
      </w:pPr>
      <w:r w:rsidRPr="00875E79">
        <w:rPr>
          <w:rStyle w:val="Heading2Char"/>
          <w:rFonts w:ascii="Aptos" w:hAnsi="Aptos"/>
          <w:sz w:val="36"/>
          <w:szCs w:val="36"/>
        </w:rPr>
        <w:t>Summary</w:t>
      </w:r>
      <w:r w:rsidR="009E116F" w:rsidRPr="00875E79">
        <w:rPr>
          <w:rStyle w:val="Heading2Char"/>
          <w:rFonts w:ascii="Aptos" w:hAnsi="Aptos"/>
          <w:sz w:val="36"/>
          <w:szCs w:val="36"/>
        </w:rPr>
        <w:t>: How it helps you.</w:t>
      </w:r>
      <w:r w:rsidRPr="00875E79">
        <w:rPr>
          <w:rFonts w:ascii="Aptos" w:hAnsi="Aptos"/>
        </w:rPr>
        <w:br/>
      </w:r>
    </w:p>
    <w:p w14:paraId="77323724" w14:textId="52CE2E19" w:rsidR="00151CAC" w:rsidRPr="00B05826" w:rsidRDefault="00C94BE2" w:rsidP="00B05826">
      <w:pPr>
        <w:spacing w:after="0" w:line="240" w:lineRule="auto"/>
        <w:rPr>
          <w:rFonts w:ascii="Aptos" w:hAnsi="Aptos"/>
          <w:b/>
          <w:bCs/>
        </w:rPr>
      </w:pPr>
      <w:r w:rsidRPr="00875E79">
        <w:rPr>
          <w:rFonts w:ascii="Aptos" w:hAnsi="Aptos"/>
          <w:b/>
          <w:bCs/>
        </w:rPr>
        <w:t>Orchestrated · Intelligent · Seamless · Controlled · Precise</w:t>
      </w:r>
    </w:p>
    <w:p w14:paraId="5B8A8660" w14:textId="77777777" w:rsidR="00B05826" w:rsidRDefault="00B05826" w:rsidP="00B05826">
      <w:pPr>
        <w:spacing w:after="0" w:line="240" w:lineRule="auto"/>
        <w:rPr>
          <w:rFonts w:ascii="Aptos" w:hAnsi="Aptos"/>
        </w:rPr>
      </w:pPr>
    </w:p>
    <w:p w14:paraId="7CC18F8D" w14:textId="27E3719E" w:rsidR="00C94BE2" w:rsidRPr="00875E79" w:rsidRDefault="00C94BE2" w:rsidP="00B05826">
      <w:pPr>
        <w:spacing w:after="0" w:line="240" w:lineRule="auto"/>
        <w:rPr>
          <w:rFonts w:ascii="Aptos" w:hAnsi="Aptos"/>
        </w:rPr>
      </w:pPr>
      <w:r w:rsidRPr="00875E79">
        <w:rPr>
          <w:rFonts w:ascii="Aptos" w:hAnsi="Aptos"/>
        </w:rPr>
        <w:t>Orchestrate testing automation with precision and intelligence.</w:t>
      </w:r>
    </w:p>
    <w:p w14:paraId="258A1D32" w14:textId="26B4489F" w:rsidR="00C94BE2" w:rsidRPr="00875E79" w:rsidRDefault="00B05826" w:rsidP="00B05826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Testing directed by you, guided</w:t>
      </w:r>
      <w:r w:rsidR="00C94BE2" w:rsidRPr="00875E79">
        <w:rPr>
          <w:rFonts w:ascii="Aptos" w:hAnsi="Aptos"/>
        </w:rPr>
        <w:t xml:space="preserve"> by your personal Mentor, Librarian, and </w:t>
      </w:r>
      <w:r w:rsidR="006A6EB5">
        <w:rPr>
          <w:rFonts w:ascii="Aptos" w:hAnsi="Aptos"/>
        </w:rPr>
        <w:t>Sage</w:t>
      </w:r>
      <w:r w:rsidR="00C94BE2" w:rsidRPr="00875E79">
        <w:rPr>
          <w:rFonts w:ascii="Aptos" w:hAnsi="Aptos"/>
        </w:rPr>
        <w:t>.</w:t>
      </w:r>
    </w:p>
    <w:p w14:paraId="72B1F3CA" w14:textId="77777777" w:rsidR="009E116F" w:rsidRPr="00875E79" w:rsidRDefault="009E116F" w:rsidP="00C94BE2">
      <w:pPr>
        <w:rPr>
          <w:rFonts w:ascii="Aptos" w:hAnsi="Aptos"/>
          <w:sz w:val="24"/>
          <w:szCs w:val="24"/>
        </w:rPr>
      </w:pPr>
    </w:p>
    <w:sectPr w:rsidR="009E116F" w:rsidRPr="00875E79" w:rsidSect="00C94BE2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10A85" w14:textId="77777777" w:rsidR="000C5601" w:rsidRDefault="000C5601" w:rsidP="00C0073E">
      <w:pPr>
        <w:spacing w:after="0" w:line="240" w:lineRule="auto"/>
      </w:pPr>
      <w:r>
        <w:separator/>
      </w:r>
    </w:p>
  </w:endnote>
  <w:endnote w:type="continuationSeparator" w:id="0">
    <w:p w14:paraId="7BA39590" w14:textId="77777777" w:rsidR="000C5601" w:rsidRDefault="000C5601" w:rsidP="00C00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52509" w14:textId="0147B72B" w:rsidR="006A1C8D" w:rsidRPr="00C0073E" w:rsidRDefault="00C0073E" w:rsidP="00173EB9">
    <w:pPr>
      <w:jc w:val="center"/>
      <w:rPr>
        <w:rFonts w:ascii="Aptos" w:hAnsi="Aptos"/>
      </w:rPr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49BFEC" wp14:editId="30547B7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EDA5A2" id="Rectangle 247" o:spid="_x0000_s1026" style="position:absolute;margin-left:0;margin-top:0;width:579.9pt;height:750.3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 w:rsidRPr="00C94BE2">
      <w:rPr>
        <w:rFonts w:ascii="Aptos" w:hAnsi="Aptos"/>
      </w:rPr>
      <w:t>© 2025 ChangeIS K.K. / Guru</w:t>
    </w:r>
    <w:r>
      <w:rPr>
        <w:rFonts w:ascii="Aptos" w:hAnsi="Aptos"/>
      </w:rPr>
      <w:t xml:space="preserve"> </w:t>
    </w:r>
    <w:r w:rsidRPr="00C94BE2">
      <w:rPr>
        <w:rFonts w:ascii="Aptos" w:hAnsi="Aptos"/>
      </w:rPr>
      <w:t>Suite</w:t>
    </w:r>
    <w:r w:rsidR="00345548">
      <w:rPr>
        <w:rFonts w:ascii="Aptos" w:hAnsi="Aptos"/>
      </w:rPr>
      <w:t xml:space="preserve"> – </w:t>
    </w:r>
    <w:r w:rsidRPr="00C94BE2">
      <w:rPr>
        <w:rFonts w:ascii="Aptos" w:hAnsi="Aptos"/>
      </w:rPr>
      <w:t>Outcomes that Matter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36B40" w14:textId="77777777" w:rsidR="000C5601" w:rsidRDefault="000C5601" w:rsidP="00C0073E">
      <w:pPr>
        <w:spacing w:after="0" w:line="240" w:lineRule="auto"/>
      </w:pPr>
      <w:r>
        <w:separator/>
      </w:r>
    </w:p>
  </w:footnote>
  <w:footnote w:type="continuationSeparator" w:id="0">
    <w:p w14:paraId="1A743A1C" w14:textId="77777777" w:rsidR="000C5601" w:rsidRDefault="000C5601" w:rsidP="00C00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618E6"/>
    <w:multiLevelType w:val="hybridMultilevel"/>
    <w:tmpl w:val="E3A6EE3C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02588"/>
    <w:multiLevelType w:val="hybridMultilevel"/>
    <w:tmpl w:val="32426520"/>
    <w:lvl w:ilvl="0" w:tplc="4464107E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64DD9"/>
    <w:multiLevelType w:val="hybridMultilevel"/>
    <w:tmpl w:val="AA062B46"/>
    <w:lvl w:ilvl="0" w:tplc="4464107E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2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3333587">
    <w:abstractNumId w:val="8"/>
  </w:num>
  <w:num w:numId="2" w16cid:durableId="1862162626">
    <w:abstractNumId w:val="6"/>
  </w:num>
  <w:num w:numId="3" w16cid:durableId="1180699512">
    <w:abstractNumId w:val="5"/>
  </w:num>
  <w:num w:numId="4" w16cid:durableId="1560096223">
    <w:abstractNumId w:val="4"/>
  </w:num>
  <w:num w:numId="5" w16cid:durableId="434447485">
    <w:abstractNumId w:val="7"/>
  </w:num>
  <w:num w:numId="6" w16cid:durableId="406617010">
    <w:abstractNumId w:val="3"/>
  </w:num>
  <w:num w:numId="7" w16cid:durableId="1688091534">
    <w:abstractNumId w:val="2"/>
  </w:num>
  <w:num w:numId="8" w16cid:durableId="1138452025">
    <w:abstractNumId w:val="1"/>
  </w:num>
  <w:num w:numId="9" w16cid:durableId="1775788262">
    <w:abstractNumId w:val="0"/>
  </w:num>
  <w:num w:numId="10" w16cid:durableId="208802339">
    <w:abstractNumId w:val="9"/>
  </w:num>
  <w:num w:numId="11" w16cid:durableId="511185758">
    <w:abstractNumId w:val="10"/>
  </w:num>
  <w:num w:numId="12" w16cid:durableId="16525225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895"/>
    <w:rsid w:val="0006063C"/>
    <w:rsid w:val="000762D7"/>
    <w:rsid w:val="000C5601"/>
    <w:rsid w:val="001171FB"/>
    <w:rsid w:val="0015074B"/>
    <w:rsid w:val="00151CAC"/>
    <w:rsid w:val="00173EB9"/>
    <w:rsid w:val="0027184D"/>
    <w:rsid w:val="0029639D"/>
    <w:rsid w:val="002E7EA9"/>
    <w:rsid w:val="002F306E"/>
    <w:rsid w:val="00326F90"/>
    <w:rsid w:val="00345548"/>
    <w:rsid w:val="003559EE"/>
    <w:rsid w:val="0038046B"/>
    <w:rsid w:val="004B3E21"/>
    <w:rsid w:val="004B7C1A"/>
    <w:rsid w:val="004C09ED"/>
    <w:rsid w:val="004F450B"/>
    <w:rsid w:val="0053542F"/>
    <w:rsid w:val="00546D38"/>
    <w:rsid w:val="00553634"/>
    <w:rsid w:val="00583A81"/>
    <w:rsid w:val="00601821"/>
    <w:rsid w:val="0060399D"/>
    <w:rsid w:val="00636E72"/>
    <w:rsid w:val="006A1C8D"/>
    <w:rsid w:val="006A6EB5"/>
    <w:rsid w:val="006D42D0"/>
    <w:rsid w:val="00767BF6"/>
    <w:rsid w:val="007A05F3"/>
    <w:rsid w:val="007E0CE9"/>
    <w:rsid w:val="007F021F"/>
    <w:rsid w:val="00813513"/>
    <w:rsid w:val="00875E79"/>
    <w:rsid w:val="008A28CC"/>
    <w:rsid w:val="00915BE4"/>
    <w:rsid w:val="009438F3"/>
    <w:rsid w:val="0097261F"/>
    <w:rsid w:val="009D540D"/>
    <w:rsid w:val="009E116F"/>
    <w:rsid w:val="00A43631"/>
    <w:rsid w:val="00A53EE5"/>
    <w:rsid w:val="00A73EA7"/>
    <w:rsid w:val="00AA1D8D"/>
    <w:rsid w:val="00B05826"/>
    <w:rsid w:val="00B30F23"/>
    <w:rsid w:val="00B47730"/>
    <w:rsid w:val="00B526FE"/>
    <w:rsid w:val="00B5334D"/>
    <w:rsid w:val="00B87272"/>
    <w:rsid w:val="00C0073E"/>
    <w:rsid w:val="00C536EE"/>
    <w:rsid w:val="00C56B3F"/>
    <w:rsid w:val="00C82EE1"/>
    <w:rsid w:val="00C94BE2"/>
    <w:rsid w:val="00CA0DA3"/>
    <w:rsid w:val="00CB0664"/>
    <w:rsid w:val="00CC1AB7"/>
    <w:rsid w:val="00D303B3"/>
    <w:rsid w:val="00E05E56"/>
    <w:rsid w:val="00EA290A"/>
    <w:rsid w:val="00EB66EC"/>
    <w:rsid w:val="00EE5A5F"/>
    <w:rsid w:val="00F62208"/>
    <w:rsid w:val="00F80BC2"/>
    <w:rsid w:val="00F86127"/>
    <w:rsid w:val="00FC693F"/>
    <w:rsid w:val="00FD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9534F2"/>
  <w14:defaultImageDpi w14:val="300"/>
  <w15:docId w15:val="{AC023F15-5B03-45D0-BE15-62147604D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195</Words>
  <Characters>1138</Characters>
  <Application>Microsoft Office Word</Application>
  <DocSecurity>0</DocSecurity>
  <Lines>29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Wayne Schmidt</cp:lastModifiedBy>
  <cp:revision>38</cp:revision>
  <cp:lastPrinted>2025-11-17T14:55:00Z</cp:lastPrinted>
  <dcterms:created xsi:type="dcterms:W3CDTF">2013-12-23T23:15:00Z</dcterms:created>
  <dcterms:modified xsi:type="dcterms:W3CDTF">2025-11-18T03:45:00Z</dcterms:modified>
  <cp:category/>
</cp:coreProperties>
</file>